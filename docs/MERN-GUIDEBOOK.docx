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Building a MERN Web App: A Beginner's Guidebook</w:t>
      </w:r>
    </w:p>
    <w:p>
      <w:r>
        <w:t>This guide teaches you how to build a small but functioning MERN application from the current BAVI project. The example application is a Task Tracker where users can view, add, update, and delete tasks.</w:t>
      </w:r>
    </w:p>
    <w:p>
      <w:r>
        <w:t>The guide assumes you are new to full-stack JavaScript. Follow the chapters in order. The code is intentionally simple so that you can understand every request from the browser to the database.</w:t>
      </w:r>
    </w:p>
    <w:p>
      <w:pPr>
        <w:pStyle w:val="Heading1"/>
      </w:pPr>
      <w:r>
        <w:t>1. What MERN Means</w:t>
      </w:r>
    </w:p>
    <w:p>
      <w:r>
        <w:t>MERN is four technologies used together:</w:t>
      </w:r>
    </w:p>
    <w:p>
      <w:pPr>
        <w:pStyle w:val="ListBullet"/>
      </w:pPr>
      <w:r>
        <w:t>**MongoDB**: Stores application data as documents.</w:t>
      </w:r>
    </w:p>
    <w:p>
      <w:pPr>
        <w:pStyle w:val="ListBullet"/>
      </w:pPr>
      <w:r>
        <w:t>**Express**: Provides a web server and API routes.</w:t>
      </w:r>
    </w:p>
    <w:p>
      <w:pPr>
        <w:pStyle w:val="ListBullet"/>
      </w:pPr>
      <w:r>
        <w:t>**React**: Builds the browser interface.</w:t>
      </w:r>
    </w:p>
    <w:p>
      <w:pPr>
        <w:pStyle w:val="ListBullet"/>
      </w:pPr>
      <w:r>
        <w:t>**Node.js**: Runs JavaScript on the server.</w:t>
      </w:r>
    </w:p>
    <w:p>
      <w:r>
        <w:t>The request flow looks like this:</w:t>
      </w:r>
    </w:p>
    <w:p>
      <w:pPr>
        <w:pStyle w:val="CodeBlock"/>
      </w:pPr>
      <w:r>
        <w:t>User clicks a React button</w:t>
        <w:br/>
        <w:t xml:space="preserve">        |</w:t>
        <w:br/>
        <w:t xml:space="preserve">        v</w:t>
        <w:br/>
        <w:t>React sends HTTP request with fetch()</w:t>
        <w:br/>
        <w:t xml:space="preserve">        |</w:t>
        <w:br/>
        <w:t xml:space="preserve">        v</w:t>
        <w:br/>
        <w:t>Express route receives the request</w:t>
        <w:br/>
        <w:t xml:space="preserve">        |</w:t>
        <w:br/>
        <w:t xml:space="preserve">        v</w:t>
        <w:br/>
        <w:t>Mongoose talks to MongoDB</w:t>
        <w:br/>
        <w:t xml:space="preserve">        |</w:t>
        <w:br/>
        <w:t xml:space="preserve">        v</w:t>
        <w:br/>
        <w:t>Server returns JSON</w:t>
        <w:br/>
        <w:t xml:space="preserve">        |</w:t>
        <w:br/>
        <w:t xml:space="preserve">        v</w:t>
        <w:br/>
        <w:t>React updates its state and redraws the page</w:t>
      </w:r>
    </w:p>
    <w:p>
      <w:r>
        <w:t>React is not the database, and MongoDB does not render pages. Each part has a focused responsibility.</w:t>
      </w:r>
    </w:p>
    <w:p>
      <w:pPr>
        <w:pStyle w:val="Heading1"/>
      </w:pPr>
      <w:r>
        <w:t>2. What You Already Have</w:t>
      </w:r>
    </w:p>
    <w:p>
      <w:r>
        <w:t>Your current project is a Vite React client:</w:t>
      </w:r>
    </w:p>
    <w:p>
      <w:pPr>
        <w:pStyle w:val="CodeBlock"/>
      </w:pPr>
      <w:r>
        <w:t>BAVI/</w:t>
        <w:br/>
        <w:t xml:space="preserve">  client/</w:t>
        <w:br/>
        <w:t xml:space="preserve">    index.html       Browser HTML shell</w:t>
        <w:br/>
        <w:t xml:space="preserve">    package.json     Client dependencies and scripts</w:t>
        <w:br/>
        <w:t xml:space="preserve">    vite.config.js   Vite configuration</w:t>
        <w:br/>
        <w:t xml:space="preserve">    src/</w:t>
        <w:br/>
        <w:t xml:space="preserve">      main.jsx       React entry point</w:t>
        <w:br/>
        <w:t xml:space="preserve">      App.jsx        Main component</w:t>
        <w:br/>
        <w:t xml:space="preserve">      App.css        App styles</w:t>
        <w:br/>
        <w:t xml:space="preserve">      index.css      Global styles</w:t>
        <w:br/>
        <w:t xml:space="preserve">      assets/        Imported images</w:t>
        <w:br/>
        <w:t xml:space="preserve">    public/          Files served directly by URL</w:t>
      </w:r>
    </w:p>
    <w:p>
      <w:r>
        <w:t>The browser starts at client/index.html. Its root element is filled by client/src/main.jsx, which renders App. The missing server will be added beside client:</w:t>
      </w:r>
    </w:p>
    <w:p>
      <w:pPr>
        <w:pStyle w:val="CodeBlock"/>
      </w:pPr>
      <w:r>
        <w:t>BAVI/</w:t>
        <w:br/>
        <w:t xml:space="preserve">  client/            React frontend</w:t>
        <w:br/>
        <w:t xml:space="preserve">  server/            Node and Express backend</w:t>
        <w:br/>
        <w:t xml:space="preserve">    src/</w:t>
        <w:br/>
        <w:t xml:space="preserve">      server.js</w:t>
        <w:br/>
        <w:t xml:space="preserve">      db.js</w:t>
        <w:br/>
        <w:t xml:space="preserve">      models/Task.js</w:t>
        <w:br/>
        <w:t xml:space="preserve">      routes/taskRoutes.js</w:t>
        <w:br/>
        <w:t xml:space="preserve">    .env</w:t>
        <w:br/>
        <w:t xml:space="preserve">    .gitignore</w:t>
        <w:br/>
        <w:t xml:space="preserve">    package.json</w:t>
      </w:r>
    </w:p>
    <w:p>
      <w:pPr>
        <w:pStyle w:val="Heading1"/>
      </w:pPr>
      <w:r>
        <w:t>3. Prerequisites</w:t>
      </w:r>
    </w:p>
    <w:p>
      <w:r>
        <w:t>Install these tools before starting:</w:t>
      </w:r>
    </w:p>
    <w:p>
      <w:pPr>
        <w:pStyle w:val="ListBullet"/>
      </w:pPr>
      <w:r>
        <w:t>Node.js LTS, which includes `npm`</w:t>
      </w:r>
    </w:p>
    <w:p>
      <w:pPr>
        <w:pStyle w:val="ListBullet"/>
      </w:pPr>
      <w:r>
        <w:t>VS Code</w:t>
      </w:r>
    </w:p>
    <w:p>
      <w:pPr>
        <w:pStyle w:val="ListBullet"/>
      </w:pPr>
      <w:r>
        <w:t>A MongoDB Atlas account, or MongoDB Community Server locally</w:t>
      </w:r>
    </w:p>
    <w:p>
      <w:pPr>
        <w:pStyle w:val="ListBullet"/>
      </w:pPr>
      <w:r>
        <w:t>A web browser</w:t>
      </w:r>
    </w:p>
    <w:p>
      <w:pPr>
        <w:pStyle w:val="ListBullet"/>
      </w:pPr>
      <w:r>
        <w:t>Basic JavaScript: variables, functions, arrays, objects, and `async/await`</w:t>
      </w:r>
    </w:p>
    <w:p>
      <w:r>
        <w:t>Check Node and npm in PowerShell:</w:t>
      </w:r>
    </w:p>
    <w:p>
      <w:pPr>
        <w:pStyle w:val="CodeBlock"/>
      </w:pPr>
      <w:r>
        <w:t>node --version</w:t>
        <w:br/>
        <w:t>npm --version</w:t>
      </w:r>
    </w:p>
    <w:p>
      <w:r>
        <w:t>Use two terminals during development: one for the server and one for the client.</w:t>
      </w:r>
    </w:p>
    <w:p>
      <w:pPr>
        <w:pStyle w:val="Heading1"/>
      </w:pPr>
      <w:r>
        <w:t>4. Create the Server</w:t>
      </w:r>
    </w:p>
    <w:p>
      <w:r>
        <w:t>From the BAVI folder, create and initialize the backend:</w:t>
      </w:r>
    </w:p>
    <w:p>
      <w:pPr>
        <w:pStyle w:val="CodeBlock"/>
      </w:pPr>
      <w:r>
        <w:t>mkdir server</w:t>
        <w:br/>
        <w:t>cd server</w:t>
        <w:br/>
        <w:t>npm init -y</w:t>
        <w:br/>
        <w:t>npm install express mongoose cors dotenv</w:t>
        <w:br/>
        <w:t>npm install --save-dev nodemon</w:t>
      </w:r>
    </w:p>
    <w:p>
      <w:r>
        <w:t>Update server/package.json scripts:</w:t>
      </w:r>
    </w:p>
    <w:p>
      <w:pPr>
        <w:pStyle w:val="CodeBlock"/>
      </w:pPr>
      <w:r>
        <w:t>{</w:t>
        <w:br/>
        <w:t xml:space="preserve">  "type": "module",</w:t>
        <w:br/>
        <w:t xml:space="preserve">  "scripts": {</w:t>
        <w:br/>
        <w:t xml:space="preserve">    "dev": "nodemon src/server.js",</w:t>
        <w:br/>
        <w:t xml:space="preserve">    "start": "node src/server.js"</w:t>
        <w:br/>
        <w:t xml:space="preserve">  }</w:t>
        <w:br/>
        <w:t>}</w:t>
      </w:r>
    </w:p>
    <w:p>
      <w:r>
        <w:t>Create the folders:</w:t>
      </w:r>
    </w:p>
    <w:p>
      <w:pPr>
        <w:pStyle w:val="CodeBlock"/>
      </w:pPr>
      <w:r>
        <w:t>mkdir src</w:t>
        <w:br/>
        <w:t>mkdir src\models</w:t>
        <w:br/>
        <w:t>mkdir src\routes</w:t>
      </w:r>
    </w:p>
    <w:p>
      <w:pPr>
        <w:pStyle w:val="Heading2"/>
      </w:pPr>
      <w:r>
        <w:t>4.1 Environment variables</w:t>
      </w:r>
    </w:p>
    <w:p>
      <w:r>
        <w:t>Create server/.env:</w:t>
      </w:r>
    </w:p>
    <w:p>
      <w:pPr>
        <w:pStyle w:val="CodeBlock"/>
      </w:pPr>
      <w:r>
        <w:t>PORT=5000</w:t>
        <w:br/>
        <w:t>MONGODB_URI=mongodb+srv://your_user:your_password@your-cluster.mongodb.net/task_tracker</w:t>
        <w:br/>
        <w:t>CLIENT_URL=http://localhost:5173</w:t>
      </w:r>
    </w:p>
    <w:p>
      <w:r>
        <w:t>Never commit passwords or connection strings. Create server/.gitignore:</w:t>
      </w:r>
    </w:p>
    <w:p>
      <w:pPr>
        <w:pStyle w:val="CodeBlock"/>
      </w:pPr>
      <w:r>
        <w:t>node_modules/</w:t>
        <w:br/>
        <w:t>.env</w:t>
      </w:r>
    </w:p>
    <w:p>
      <w:r>
        <w:t>For MongoDB Atlas, create a database user, allow your development IP address in Network Access, and copy the driver connection string. Replace the username, password, cluster, and database name.</w:t>
      </w:r>
    </w:p>
    <w:p>
      <w:pPr>
        <w:pStyle w:val="Heading2"/>
      </w:pPr>
      <w:r>
        <w:t>4.2 Connect to MongoDB</w:t>
      </w:r>
    </w:p>
    <w:p>
      <w:r>
        <w:t>Create server/src/db.js:</w:t>
      </w:r>
    </w:p>
    <w:p>
      <w:pPr>
        <w:pStyle w:val="CodeBlock"/>
      </w:pPr>
      <w:r>
        <w:t>import mongoose from 'mongoose'</w:t>
        <w:br/>
        <w:br/>
        <w:t>export async function connectDatabase() {</w:t>
        <w:br/>
        <w:t xml:space="preserve">  if (!process.env.MONGODB_URI) {</w:t>
        <w:br/>
        <w:t xml:space="preserve">    throw new Error('MONGODB_URI is missing from the environment')</w:t>
        <w:br/>
        <w:t xml:space="preserve">  }</w:t>
        <w:br/>
        <w:br/>
        <w:t xml:space="preserve">  await mongoose.connect(process.env.MONGODB_URI)</w:t>
        <w:br/>
        <w:t xml:space="preserve">  console.log('Connected to MongoDB')</w:t>
        <w:br/>
        <w:t>}</w:t>
      </w:r>
    </w:p>
    <w:p>
      <w:pPr>
        <w:pStyle w:val="Heading2"/>
      </w:pPr>
      <w:r>
        <w:t>4.3 Define a model</w:t>
      </w:r>
    </w:p>
    <w:p>
      <w:r>
        <w:t>A Mongoose model describes the shape of a MongoDB document and gives you methods for reading and changing it. Create server/src/models/Task.js:</w:t>
      </w:r>
    </w:p>
    <w:p>
      <w:pPr>
        <w:pStyle w:val="CodeBlock"/>
      </w:pPr>
      <w:r>
        <w:t>import mongoose from 'mongoose'</w:t>
        <w:br/>
        <w:br/>
        <w:t>const taskSchema = new mongoose.Schema(</w:t>
        <w:br/>
        <w:t xml:space="preserve">  {</w:t>
        <w:br/>
        <w:t xml:space="preserve">    title: {</w:t>
        <w:br/>
        <w:t xml:space="preserve">      type: String,</w:t>
        <w:br/>
        <w:t xml:space="preserve">      required: true,</w:t>
        <w:br/>
        <w:t xml:space="preserve">      trim: true,</w:t>
        <w:br/>
        <w:t xml:space="preserve">      minlength: 1,</w:t>
        <w:br/>
        <w:t xml:space="preserve">      maxlength: 120,</w:t>
        <w:br/>
        <w:t xml:space="preserve">    },</w:t>
        <w:br/>
        <w:t xml:space="preserve">    completed: {</w:t>
        <w:br/>
        <w:t xml:space="preserve">      type: Boolean,</w:t>
        <w:br/>
        <w:t xml:space="preserve">      default: false,</w:t>
        <w:br/>
        <w:t xml:space="preserve">    },</w:t>
        <w:br/>
        <w:t xml:space="preserve">  },</w:t>
        <w:br/>
        <w:t xml:space="preserve">  { timestamps: true },</w:t>
        <w:br/>
        <w:t>)</w:t>
        <w:br/>
        <w:br/>
        <w:t>export const Task = mongoose.model('Task', taskSchema)</w:t>
      </w:r>
    </w:p>
    <w:p>
      <w:r>
        <w:t>A document will look similar to this:</w:t>
      </w:r>
    </w:p>
    <w:p>
      <w:pPr>
        <w:pStyle w:val="CodeBlock"/>
      </w:pPr>
      <w:r>
        <w:t>{</w:t>
        <w:br/>
        <w:t xml:space="preserve">  "_id": "generated-by-mongodb",</w:t>
        <w:br/>
        <w:t xml:space="preserve">  "title": "Learn Express routes",</w:t>
        <w:br/>
        <w:t xml:space="preserve">  "completed": false,</w:t>
        <w:br/>
        <w:t xml:space="preserve">  "createdAt": "2026-08-23T10:00:00.000Z",</w:t>
        <w:br/>
        <w:t xml:space="preserve">  "updatedAt": "2026-08-23T10:00:00.000Z"</w:t>
        <w:br/>
        <w:t>}</w:t>
      </w:r>
    </w:p>
    <w:p>
      <w:pPr>
        <w:pStyle w:val="Heading2"/>
      </w:pPr>
      <w:r>
        <w:t>4.4 Create API routes</w:t>
      </w:r>
    </w:p>
    <w:p>
      <w:r>
        <w:t>An API route combines an HTTP method with a URL. Create server/src/routes/taskRoutes.js:</w:t>
      </w:r>
    </w:p>
    <w:p>
      <w:pPr>
        <w:pStyle w:val="CodeBlock"/>
      </w:pPr>
      <w:r>
        <w:t>import { Router } from 'express'</w:t>
        <w:br/>
        <w:t>import { Task } from '../models/Task.js'</w:t>
        <w:br/>
        <w:br/>
        <w:t>const router = Router()</w:t>
        <w:br/>
        <w:br/>
        <w:t>router.get('/', async (request, response, next) =&gt; {</w:t>
        <w:br/>
        <w:t xml:space="preserve">  try {</w:t>
        <w:br/>
        <w:t xml:space="preserve">    const tasks = await Task.find().sort({ createdAt: -1 })</w:t>
        <w:br/>
        <w:t xml:space="preserve">    response.json(tasks)</w:t>
        <w:br/>
        <w:t xml:space="preserve">  } catch (error) {</w:t>
        <w:br/>
        <w:t xml:space="preserve">    next(error)</w:t>
        <w:br/>
        <w:t xml:space="preserve">  }</w:t>
        <w:br/>
        <w:t>})</w:t>
        <w:br/>
        <w:br/>
        <w:t>router.post('/', async (request, response, next) =&gt; {</w:t>
        <w:br/>
        <w:t xml:space="preserve">  try {</w:t>
        <w:br/>
        <w:t xml:space="preserve">    const title = request.body.title?.trim()</w:t>
        <w:br/>
        <w:br/>
        <w:t xml:space="preserve">    if (!title) {</w:t>
        <w:br/>
        <w:t xml:space="preserve">      return response.status(400).json({ message: 'Title is required' })</w:t>
        <w:br/>
        <w:t xml:space="preserve">    }</w:t>
        <w:br/>
        <w:br/>
        <w:t xml:space="preserve">    const task = await Task.create({ title })</w:t>
        <w:br/>
        <w:t xml:space="preserve">    response.status(201).json(task)</w:t>
        <w:br/>
        <w:t xml:space="preserve">  } catch (error) {</w:t>
        <w:br/>
        <w:t xml:space="preserve">    next(error)</w:t>
        <w:br/>
        <w:t xml:space="preserve">  }</w:t>
        <w:br/>
        <w:t>})</w:t>
        <w:br/>
        <w:br/>
        <w:t>router.patch('/:id', async (request, response, next) =&gt; {</w:t>
        <w:br/>
        <w:t xml:space="preserve">  try {</w:t>
        <w:br/>
        <w:t xml:space="preserve">    const task = await Task.findByIdAndUpdate(</w:t>
        <w:br/>
        <w:t xml:space="preserve">      request.params.id,</w:t>
        <w:br/>
        <w:t xml:space="preserve">      { completed: request.body.completed },</w:t>
        <w:br/>
        <w:t xml:space="preserve">      { new: true, runValidators: true },</w:t>
        <w:br/>
        <w:t xml:space="preserve">    )</w:t>
        <w:br/>
        <w:br/>
        <w:t xml:space="preserve">    if (!task) {</w:t>
        <w:br/>
        <w:t xml:space="preserve">      return response.status(404).json({ message: 'Task not found' })</w:t>
        <w:br/>
        <w:t xml:space="preserve">    }</w:t>
        <w:br/>
        <w:br/>
        <w:t xml:space="preserve">    response.json(task)</w:t>
        <w:br/>
        <w:t xml:space="preserve">  } catch (error) {</w:t>
        <w:br/>
        <w:t xml:space="preserve">    next(error)</w:t>
        <w:br/>
        <w:t xml:space="preserve">  }</w:t>
        <w:br/>
        <w:t>})</w:t>
        <w:br/>
        <w:br/>
        <w:t>router.delete('/:id', async (request, response, next) =&gt; {</w:t>
        <w:br/>
        <w:t xml:space="preserve">  try {</w:t>
        <w:br/>
        <w:t xml:space="preserve">    const task = await Task.findByIdAndDelete(request.params.id)</w:t>
        <w:br/>
        <w:br/>
        <w:t xml:space="preserve">    if (!task) {</w:t>
        <w:br/>
        <w:t xml:space="preserve">      return response.status(404).json({ message: 'Task not found' })</w:t>
        <w:br/>
        <w:t xml:space="preserve">    }</w:t>
        <w:br/>
        <w:br/>
        <w:t xml:space="preserve">    response.status(204).end()</w:t>
        <w:br/>
        <w:t xml:space="preserve">  } catch (error) {</w:t>
        <w:br/>
        <w:t xml:space="preserve">    next(error)</w:t>
        <w:br/>
        <w:t xml:space="preserve">  }</w:t>
        <w:br/>
        <w:t>})</w:t>
        <w:br/>
        <w:br/>
        <w:t>export default router</w:t>
      </w:r>
    </w:p>
    <w:p>
      <w:r>
        <w:t>The routes implement CRUD: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`GET`</w:t>
            </w:r>
          </w:p>
        </w:tc>
        <w:tc>
          <w:tcPr>
            <w:tcW w:type="dxa" w:w="2880"/>
          </w:tcPr>
          <w:p>
            <w:r>
              <w:t>`/api/tasks`</w:t>
            </w:r>
          </w:p>
        </w:tc>
        <w:tc>
          <w:tcPr>
            <w:tcW w:type="dxa" w:w="2880"/>
          </w:tcPr>
          <w:p>
            <w:r>
              <w:t>Read all tasks</w:t>
            </w:r>
          </w:p>
        </w:tc>
      </w:tr>
      <w:tr>
        <w:tc>
          <w:tcPr>
            <w:tcW w:type="dxa" w:w="2880"/>
          </w:tcPr>
          <w:p>
            <w:r>
              <w:t>`POST`</w:t>
            </w:r>
          </w:p>
        </w:tc>
        <w:tc>
          <w:tcPr>
            <w:tcW w:type="dxa" w:w="2880"/>
          </w:tcPr>
          <w:p>
            <w:r>
              <w:t>`/api/tasks`</w:t>
            </w:r>
          </w:p>
        </w:tc>
        <w:tc>
          <w:tcPr>
            <w:tcW w:type="dxa" w:w="2880"/>
          </w:tcPr>
          <w:p>
            <w:r>
              <w:t>Create a task</w:t>
            </w:r>
          </w:p>
        </w:tc>
      </w:tr>
      <w:tr>
        <w:tc>
          <w:tcPr>
            <w:tcW w:type="dxa" w:w="2880"/>
          </w:tcPr>
          <w:p>
            <w:r>
              <w:t>`PATCH`</w:t>
            </w:r>
          </w:p>
        </w:tc>
        <w:tc>
          <w:tcPr>
            <w:tcW w:type="dxa" w:w="2880"/>
          </w:tcPr>
          <w:p>
            <w:r>
              <w:t>`/api/tasks/:id`</w:t>
            </w:r>
          </w:p>
        </w:tc>
        <w:tc>
          <w:tcPr>
            <w:tcW w:type="dxa" w:w="2880"/>
          </w:tcPr>
          <w:p>
            <w:r>
              <w:t>Change completion status</w:t>
            </w:r>
          </w:p>
        </w:tc>
      </w:tr>
      <w:tr>
        <w:tc>
          <w:tcPr>
            <w:tcW w:type="dxa" w:w="2880"/>
          </w:tcPr>
          <w:p>
            <w:r>
              <w:t>`DELETE`</w:t>
            </w:r>
          </w:p>
        </w:tc>
        <w:tc>
          <w:tcPr>
            <w:tcW w:type="dxa" w:w="2880"/>
          </w:tcPr>
          <w:p>
            <w:r>
              <w:t>`/api/tasks/:id`</w:t>
            </w:r>
          </w:p>
        </w:tc>
        <w:tc>
          <w:tcPr>
            <w:tcW w:type="dxa" w:w="2880"/>
          </w:tcPr>
          <w:p>
            <w:r>
              <w:t>Delete a task</w:t>
            </w:r>
          </w:p>
        </w:tc>
      </w:tr>
    </w:tbl>
    <w:p>
      <w:r>
        <w:t>The :id part is a URL parameter. For example, /api/tasks/abc123 makes request.params.id equal to abc123.</w:t>
      </w:r>
    </w:p>
    <w:p>
      <w:pPr>
        <w:pStyle w:val="Heading2"/>
      </w:pPr>
      <w:r>
        <w:t>4.5 Start Express</w:t>
      </w:r>
    </w:p>
    <w:p>
      <w:r>
        <w:t>Create server/src/server.js:</w:t>
      </w:r>
    </w:p>
    <w:p>
      <w:pPr>
        <w:pStyle w:val="CodeBlock"/>
      </w:pPr>
      <w:r>
        <w:t>import 'dotenv/config'</w:t>
        <w:br/>
        <w:t>import cors from 'cors'</w:t>
        <w:br/>
        <w:t>import express from 'express'</w:t>
        <w:br/>
        <w:t>import { connectDatabase } from './db.js'</w:t>
        <w:br/>
        <w:t>import taskRoutes from './routes/taskRoutes.js'</w:t>
        <w:br/>
        <w:br/>
        <w:t>const app = express()</w:t>
        <w:br/>
        <w:t>const port = process.env.PORT || 5000</w:t>
        <w:br/>
        <w:br/>
        <w:t>app.use(cors({ origin: process.env.CLIENT_URL || 'http://localhost:5173' }))</w:t>
        <w:br/>
        <w:t>app.use(express.json())</w:t>
        <w:br/>
        <w:br/>
        <w:t>app.get('/api/health', (request, response) =&gt; {</w:t>
        <w:br/>
        <w:t xml:space="preserve">  response.json({ status: 'ok' })</w:t>
        <w:br/>
        <w:t>})</w:t>
        <w:br/>
        <w:br/>
        <w:t>app.use('/api/tasks', taskRoutes)</w:t>
        <w:br/>
        <w:br/>
        <w:t>app.use((error, request, response, next) =&gt; {</w:t>
        <w:br/>
        <w:t xml:space="preserve">  console.error(error)</w:t>
        <w:br/>
        <w:t xml:space="preserve">  response.status(500).json({ message: 'Something went wrong on the server' })</w:t>
        <w:br/>
        <w:t>})</w:t>
        <w:br/>
        <w:br/>
        <w:t>connectDatabase()</w:t>
        <w:br/>
        <w:t xml:space="preserve">  .then(() =&gt; {</w:t>
        <w:br/>
        <w:t xml:space="preserve">    app.listen(port, () =&gt; {</w:t>
        <w:br/>
        <w:t xml:space="preserve">      console.log(`API running at http://localhost:${port}`)</w:t>
        <w:br/>
        <w:t xml:space="preserve">    })</w:t>
        <w:br/>
        <w:t xml:space="preserve">  })</w:t>
        <w:br/>
        <w:t xml:space="preserve">  .catch((error) =&gt; {</w:t>
        <w:br/>
        <w:t xml:space="preserve">    console.error('Unable to start server', error)</w:t>
        <w:br/>
        <w:t xml:space="preserve">    process.exit(1)</w:t>
        <w:br/>
        <w:t xml:space="preserve">  })</w:t>
      </w:r>
    </w:p>
    <w:p>
      <w:r>
        <w:t>Important middleware:</w:t>
      </w:r>
    </w:p>
    <w:p>
      <w:pPr>
        <w:pStyle w:val="ListBullet"/>
      </w:pPr>
      <w:r>
        <w:t>`cors()` allows the React development server to call the API.</w:t>
      </w:r>
    </w:p>
    <w:p>
      <w:pPr>
        <w:pStyle w:val="ListBullet"/>
      </w:pPr>
      <w:r>
        <w:t>`express.json()` converts JSON request bodies into `request.body`.</w:t>
      </w:r>
    </w:p>
    <w:p>
      <w:pPr>
        <w:pStyle w:val="ListBullet"/>
      </w:pPr>
      <w:r>
        <w:t>`app.use('/api/tasks', taskRoutes)` prefixes every task route with `/api/tasks`.</w:t>
      </w:r>
    </w:p>
    <w:p>
      <w:r>
        <w:t>Run the backend:</w:t>
      </w:r>
    </w:p>
    <w:p>
      <w:pPr>
        <w:pStyle w:val="CodeBlock"/>
      </w:pPr>
      <w:r>
        <w:t>cd server</w:t>
        <w:br/>
        <w:t>npm run dev</w:t>
      </w:r>
    </w:p>
    <w:p>
      <w:r>
        <w:t>Test the health endpoint in a browser:</w:t>
      </w:r>
    </w:p>
    <w:p>
      <w:pPr>
        <w:pStyle w:val="CodeBlock"/>
      </w:pPr>
      <w:r>
        <w:t>http://localhost:5000/api/health</w:t>
      </w:r>
    </w:p>
    <w:p>
      <w:r>
        <w:t>Expected result:</w:t>
      </w:r>
    </w:p>
    <w:p>
      <w:pPr>
        <w:pStyle w:val="CodeBlock"/>
      </w:pPr>
      <w:r>
        <w:t>{"status":"ok"}</w:t>
      </w:r>
    </w:p>
    <w:p>
      <w:pPr>
        <w:pStyle w:val="Heading1"/>
      </w:pPr>
      <w:r>
        <w:t>5. Build the React Pages</w:t>
      </w:r>
    </w:p>
    <w:p>
      <w:r>
        <w:t>Install the router in the client:</w:t>
      </w:r>
    </w:p>
    <w:p>
      <w:pPr>
        <w:pStyle w:val="CodeBlock"/>
      </w:pPr>
      <w:r>
        <w:t>cd client</w:t>
        <w:br/>
        <w:t>npm install react-router-dom</w:t>
      </w:r>
    </w:p>
    <w:p>
      <w:r>
        <w:t>Create these files:</w:t>
      </w:r>
    </w:p>
    <w:p>
      <w:pPr>
        <w:pStyle w:val="CodeBlock"/>
      </w:pPr>
      <w:r>
        <w:t>client/src/</w:t>
        <w:br/>
        <w:t xml:space="preserve">  pages/</w:t>
        <w:br/>
        <w:t xml:space="preserve">    Home.jsx</w:t>
        <w:br/>
        <w:t xml:space="preserve">    Tasks.jsx</w:t>
        <w:br/>
        <w:t xml:space="preserve">  components/</w:t>
        <w:br/>
        <w:t xml:space="preserve">    TaskForm.jsx</w:t>
        <w:br/>
        <w:t xml:space="preserve">    TaskList.jsx</w:t>
      </w:r>
    </w:p>
    <w:p>
      <w:pPr>
        <w:pStyle w:val="Heading2"/>
      </w:pPr>
      <w:r>
        <w:t>5.1 Add routes and navigation</w:t>
      </w:r>
    </w:p>
    <w:p>
      <w:r>
        <w:t>Replace the starter content in client/src/App.jsx:</w:t>
      </w:r>
    </w:p>
    <w:p>
      <w:pPr>
        <w:pStyle w:val="CodeBlock"/>
      </w:pPr>
      <w:r>
        <w:t>import { BrowserRouter, Link, Route, Routes } from 'react-router-dom'</w:t>
        <w:br/>
        <w:t>import Home from './pages/Home.jsx'</w:t>
        <w:br/>
        <w:t>import Tasks from './pages/Tasks.jsx'</w:t>
        <w:br/>
        <w:t>import './App.css'</w:t>
        <w:br/>
        <w:br/>
        <w:t>function App() {</w:t>
        <w:br/>
        <w:t xml:space="preserve">  return (</w:t>
        <w:br/>
        <w:t xml:space="preserve">    &lt;BrowserRouter&gt;</w:t>
        <w:br/>
        <w:t xml:space="preserve">      &lt;header&gt;</w:t>
        <w:br/>
        <w:t xml:space="preserve">        &lt;nav&gt;</w:t>
        <w:br/>
        <w:t xml:space="preserve">          &lt;Link to="/"&gt;Home&lt;/Link&gt;</w:t>
        <w:br/>
        <w:t xml:space="preserve">          &lt;Link to="/tasks"&gt;Tasks&lt;/Link&gt;</w:t>
        <w:br/>
        <w:t xml:space="preserve">        &lt;/nav&gt;</w:t>
        <w:br/>
        <w:t xml:space="preserve">      &lt;/header&gt;</w:t>
        <w:br/>
        <w:br/>
        <w:t xml:space="preserve">      &lt;Routes&gt;</w:t>
        <w:br/>
        <w:t xml:space="preserve">        &lt;Route path="/" element={&lt;Home /&gt;} /&gt;</w:t>
        <w:br/>
        <w:t xml:space="preserve">        &lt;Route path="/tasks" element={&lt;Tasks /&gt;} /&gt;</w:t>
        <w:br/>
        <w:t xml:space="preserve">      &lt;/Routes&gt;</w:t>
        <w:br/>
        <w:t xml:space="preserve">    &lt;/BrowserRouter&gt;</w:t>
        <w:br/>
        <w:t xml:space="preserve">  )</w:t>
        <w:br/>
        <w:t>}</w:t>
        <w:br/>
        <w:br/>
        <w:t>export default App</w:t>
      </w:r>
    </w:p>
    <w:p>
      <w:r>
        <w:t>Create client/src/pages/Home.jsx:</w:t>
      </w:r>
    </w:p>
    <w:p>
      <w:pPr>
        <w:pStyle w:val="CodeBlock"/>
      </w:pPr>
      <w:r>
        <w:t>import { Link } from 'react-router-dom'</w:t>
        <w:br/>
        <w:br/>
        <w:t>function Home() {</w:t>
        <w:br/>
        <w:t xml:space="preserve">  return (</w:t>
        <w:br/>
        <w:t xml:space="preserve">    &lt;main className="page"&gt;</w:t>
        <w:br/>
        <w:t xml:space="preserve">      &lt;h1&gt;Task Tracker&lt;/h1&gt;</w:t>
        <w:br/>
        <w:t xml:space="preserve">      &lt;p&gt;Organize your work with a simple MERN application.&lt;/p&gt;</w:t>
        <w:br/>
        <w:t xml:space="preserve">      &lt;Link className="button" to="/tasks"&gt;</w:t>
        <w:br/>
        <w:t xml:space="preserve">        Open tasks</w:t>
        <w:br/>
        <w:t xml:space="preserve">      &lt;/Link&gt;</w:t>
        <w:br/>
        <w:t xml:space="preserve">    &lt;/main&gt;</w:t>
        <w:br/>
        <w:t xml:space="preserve">  )</w:t>
        <w:br/>
        <w:t>}</w:t>
        <w:br/>
        <w:br/>
        <w:t>export default Home</w:t>
      </w:r>
    </w:p>
    <w:p>
      <w:r>
        <w:t>Link changes the URL through React Router without performing a full browser reload. Use an ordinary &lt;a href="https://example.com"&gt; for external websites.</w:t>
      </w:r>
    </w:p>
    <w:p>
      <w:pPr>
        <w:pStyle w:val="Heading1"/>
      </w:pPr>
      <w:r>
        <w:t>6. Connect React to the API</w:t>
      </w:r>
    </w:p>
    <w:p>
      <w:r>
        <w:t>Create client/src/pages/Tasks.jsx:</w:t>
      </w:r>
    </w:p>
    <w:p>
      <w:pPr>
        <w:pStyle w:val="CodeBlock"/>
      </w:pPr>
      <w:r>
        <w:t>import { useEffect, useState } from 'react'</w:t>
        <w:br/>
        <w:br/>
        <w:t>const API_URL = 'http://localhost:5000/api/tasks'</w:t>
        <w:br/>
        <w:br/>
        <w:t>function Tasks() {</w:t>
        <w:br/>
        <w:t xml:space="preserve">  const [tasks, setTasks] = useState([])</w:t>
        <w:br/>
        <w:t xml:space="preserve">  const [title, setTitle] = useState('')</w:t>
        <w:br/>
        <w:t xml:space="preserve">  const [loading, setLoading] = useState(true)</w:t>
        <w:br/>
        <w:t xml:space="preserve">  const [error, setError] = useState('')</w:t>
        <w:br/>
        <w:br/>
        <w:t xml:space="preserve">  async function loadTasks() {</w:t>
        <w:br/>
        <w:t xml:space="preserve">    try {</w:t>
        <w:br/>
        <w:t xml:space="preserve">      setError('')</w:t>
        <w:br/>
        <w:t xml:space="preserve">      const response = await fetch(API_URL)</w:t>
        <w:br/>
        <w:br/>
        <w:t xml:space="preserve">      if (!response.ok) {</w:t>
        <w:br/>
        <w:t xml:space="preserve">        throw new Error('Could not load tasks')</w:t>
        <w:br/>
        <w:t xml:space="preserve">      }</w:t>
        <w:br/>
        <w:br/>
        <w:t xml:space="preserve">      setTasks(await response.json())</w:t>
        <w:br/>
        <w:t xml:space="preserve">    } catch (requestError) {</w:t>
        <w:br/>
        <w:t xml:space="preserve">      setError(requestError.message)</w:t>
        <w:br/>
        <w:t xml:space="preserve">    } finally {</w:t>
        <w:br/>
        <w:t xml:space="preserve">      setLoading(false)</w:t>
        <w:br/>
        <w:t xml:space="preserve">    }</w:t>
        <w:br/>
        <w:t xml:space="preserve">  }</w:t>
        <w:br/>
        <w:br/>
        <w:t xml:space="preserve">  useEffect(() =&gt; {</w:t>
        <w:br/>
        <w:t xml:space="preserve">    loadTasks()</w:t>
        <w:br/>
        <w:t xml:space="preserve">  }, [])</w:t>
        <w:br/>
        <w:br/>
        <w:t xml:space="preserve">  async function addTask(event) {</w:t>
        <w:br/>
        <w:t xml:space="preserve">    event.preventDefault()</w:t>
        <w:br/>
        <w:br/>
        <w:t xml:space="preserve">    if (!title.trim()) return</w:t>
        <w:br/>
        <w:br/>
        <w:t xml:space="preserve">    const response = await fetch(API_URL, {</w:t>
        <w:br/>
        <w:t xml:space="preserve">      method: 'POST',</w:t>
        <w:br/>
        <w:t xml:space="preserve">      headers: { 'Content-Type': 'application/json' },</w:t>
        <w:br/>
        <w:t xml:space="preserve">      body: JSON.stringify({ title }),</w:t>
        <w:br/>
        <w:t xml:space="preserve">    })</w:t>
        <w:br/>
        <w:br/>
        <w:t xml:space="preserve">    if (!response.ok) {</w:t>
        <w:br/>
        <w:t xml:space="preserve">      setError('Could not create task')</w:t>
        <w:br/>
        <w:t xml:space="preserve">      return</w:t>
        <w:br/>
        <w:t xml:space="preserve">    }</w:t>
        <w:br/>
        <w:br/>
        <w:t xml:space="preserve">    const newTask = await response.json()</w:t>
        <w:br/>
        <w:t xml:space="preserve">    setTasks((currentTasks) =&gt; [newTask, ...currentTasks])</w:t>
        <w:br/>
        <w:t xml:space="preserve">    setTitle('')</w:t>
        <w:br/>
        <w:t xml:space="preserve">  }</w:t>
        <w:br/>
        <w:br/>
        <w:t xml:space="preserve">  async function toggleTask(task) {</w:t>
        <w:br/>
        <w:t xml:space="preserve">    const response = await fetch(`${API_URL}/${task._id}`, {</w:t>
        <w:br/>
        <w:t xml:space="preserve">      method: 'PATCH',</w:t>
        <w:br/>
        <w:t xml:space="preserve">      headers: { 'Content-Type': 'application/json' },</w:t>
        <w:br/>
        <w:t xml:space="preserve">      body: JSON.stringify({ completed: !task.completed }),</w:t>
        <w:br/>
        <w:t xml:space="preserve">    })</w:t>
        <w:br/>
        <w:br/>
        <w:t xml:space="preserve">    if (!response.ok) {</w:t>
        <w:br/>
        <w:t xml:space="preserve">      setError('Could not update task')</w:t>
        <w:br/>
        <w:t xml:space="preserve">      return</w:t>
        <w:br/>
        <w:t xml:space="preserve">    }</w:t>
        <w:br/>
        <w:br/>
        <w:t xml:space="preserve">    const updatedTask = await response.json()</w:t>
        <w:br/>
        <w:t xml:space="preserve">    setTasks((currentTasks) =&gt;</w:t>
        <w:br/>
        <w:t xml:space="preserve">      currentTasks.map((currentTask) =&gt;</w:t>
        <w:br/>
        <w:t xml:space="preserve">        currentTask._id === updatedTask._id ? updatedTask : currentTask,</w:t>
        <w:br/>
        <w:t xml:space="preserve">      ),</w:t>
        <w:br/>
        <w:t xml:space="preserve">    )</w:t>
        <w:br/>
        <w:t xml:space="preserve">  }</w:t>
        <w:br/>
        <w:br/>
        <w:t xml:space="preserve">  async function deleteTask(id) {</w:t>
        <w:br/>
        <w:t xml:space="preserve">    const response = await fetch(`${API_URL}/${id}`, { method: 'DELETE' })</w:t>
        <w:br/>
        <w:br/>
        <w:t xml:space="preserve">    if (!response.ok) {</w:t>
        <w:br/>
        <w:t xml:space="preserve">      setError('Could not delete task')</w:t>
        <w:br/>
        <w:t xml:space="preserve">      return</w:t>
        <w:br/>
        <w:t xml:space="preserve">    }</w:t>
        <w:br/>
        <w:br/>
        <w:t xml:space="preserve">    setTasks((currentTasks) =&gt;</w:t>
        <w:br/>
        <w:t xml:space="preserve">      currentTasks.filter((currentTask) =&gt; currentTask._id !== id),</w:t>
        <w:br/>
        <w:t xml:space="preserve">    )</w:t>
        <w:br/>
        <w:t xml:space="preserve">  }</w:t>
        <w:br/>
        <w:br/>
        <w:t xml:space="preserve">  return (</w:t>
        <w:br/>
        <w:t xml:space="preserve">    &lt;main className="page"&gt;</w:t>
        <w:br/>
        <w:t xml:space="preserve">      &lt;h1&gt;Your Tasks&lt;/h1&gt;</w:t>
        <w:br/>
        <w:br/>
        <w:t xml:space="preserve">      &lt;form onSubmit={addTask}&gt;</w:t>
        <w:br/>
        <w:t xml:space="preserve">        &lt;label htmlFor="task-title"&gt;New task&lt;/label&gt;</w:t>
        <w:br/>
        <w:t xml:space="preserve">        &lt;input</w:t>
        <w:br/>
        <w:t xml:space="preserve">          id="task-title"</w:t>
        <w:br/>
        <w:t xml:space="preserve">          value={title}</w:t>
        <w:br/>
        <w:t xml:space="preserve">          onChange={(event) =&gt; setTitle(event.target.value)}</w:t>
        <w:br/>
        <w:t xml:space="preserve">          placeholder="Learn MongoDB"</w:t>
        <w:br/>
        <w:t xml:space="preserve">        /&gt;</w:t>
        <w:br/>
        <w:t xml:space="preserve">        &lt;button type="submit"&gt;Add task&lt;/button&gt;</w:t>
        <w:br/>
        <w:t xml:space="preserve">      &lt;/form&gt;</w:t>
        <w:br/>
        <w:br/>
        <w:t xml:space="preserve">      {loading &amp;&amp; &lt;p&gt;Loading tasks...&lt;/p&gt;}</w:t>
        <w:br/>
        <w:t xml:space="preserve">      {error &amp;&amp; &lt;p role="alert"&gt;{error}&lt;/p&gt;}</w:t>
        <w:br/>
        <w:br/>
        <w:t xml:space="preserve">      {!loading &amp;&amp; tasks.length === 0 &amp;&amp; &lt;p&gt;No tasks yet.&lt;/p&gt;}</w:t>
        <w:br/>
        <w:br/>
        <w:t xml:space="preserve">      &lt;ul&gt;</w:t>
        <w:br/>
        <w:t xml:space="preserve">        {tasks.map((task) =&gt; (</w:t>
        <w:br/>
        <w:t xml:space="preserve">          &lt;li key={task._id}&gt;</w:t>
        <w:br/>
        <w:t xml:space="preserve">            &lt;button type="button" onClick={() =&gt; toggleTask(task)}&gt;</w:t>
        <w:br/>
        <w:t xml:space="preserve">              {task.completed ? 'Undo' : 'Complete'}</w:t>
        <w:br/>
        <w:t xml:space="preserve">            &lt;/button&gt;</w:t>
        <w:br/>
        <w:t xml:space="preserve">            &lt;span className={task.completed ? 'completed' : ''}&gt;</w:t>
        <w:br/>
        <w:t xml:space="preserve">              {task.title}</w:t>
        <w:br/>
        <w:t xml:space="preserve">            &lt;/span&gt;</w:t>
        <w:br/>
        <w:t xml:space="preserve">            &lt;button type="button" onClick={() =&gt; deleteTask(task._id)}&gt;</w:t>
        <w:br/>
        <w:t xml:space="preserve">              Delete</w:t>
        <w:br/>
        <w:t xml:space="preserve">            &lt;/button&gt;</w:t>
        <w:br/>
        <w:t xml:space="preserve">          &lt;/li&gt;</w:t>
        <w:br/>
        <w:t xml:space="preserve">        ))}</w:t>
        <w:br/>
        <w:t xml:space="preserve">      &lt;/ul&gt;</w:t>
        <w:br/>
        <w:t xml:space="preserve">    &lt;/main&gt;</w:t>
        <w:br/>
        <w:t xml:space="preserve">  )</w:t>
        <w:br/>
        <w:t>}</w:t>
        <w:br/>
        <w:br/>
        <w:t>export default Tasks</w:t>
      </w:r>
    </w:p>
    <w:p>
      <w:r>
        <w:t>The most important React ideas in this page are:</w:t>
      </w:r>
    </w:p>
    <w:p>
      <w:pPr>
        <w:pStyle w:val="ListBullet"/>
      </w:pPr>
      <w:r>
        <w:t>`useState` stores data that can change and causes a re-render.</w:t>
      </w:r>
    </w:p>
    <w:p>
      <w:pPr>
        <w:pStyle w:val="ListBullet"/>
      </w:pPr>
      <w:r>
        <w:t>`useEffect` runs `loadTasks` after the page first appears.</w:t>
      </w:r>
    </w:p>
    <w:p>
      <w:pPr>
        <w:pStyle w:val="ListBullet"/>
      </w:pPr>
      <w:r>
        <w:t>`fetch` sends HTTP requests to Express.</w:t>
      </w:r>
    </w:p>
    <w:p>
      <w:pPr>
        <w:pStyle w:val="ListBullet"/>
      </w:pPr>
      <w:r>
        <w:t>`map` creates an updated list without mutating the old state.</w:t>
      </w:r>
    </w:p>
    <w:p>
      <w:pPr>
        <w:pStyle w:val="ListBullet"/>
      </w:pPr>
      <w:r>
        <w:t>`filter` removes a deleted task from the displayed list.</w:t>
      </w:r>
    </w:p>
    <w:p>
      <w:pPr>
        <w:pStyle w:val="ListBullet"/>
      </w:pPr>
      <w:r>
        <w:t>`key={task._id}` gives React a stable identity for each list item.</w:t>
      </w:r>
    </w:p>
    <w:p>
      <w:r>
        <w:t>Add basic styles to client/src/App.css:</w:t>
      </w:r>
    </w:p>
    <w:p>
      <w:pPr>
        <w:pStyle w:val="CodeBlock"/>
      </w:pPr>
      <w:r>
        <w:t>nav {</w:t>
        <w:br/>
        <w:t xml:space="preserve">  display: flex;</w:t>
        <w:br/>
        <w:t xml:space="preserve">  gap: 1rem;</w:t>
        <w:br/>
        <w:t xml:space="preserve">  padding: 1rem 2rem;</w:t>
        <w:br/>
        <w:t xml:space="preserve">  border-bottom: 1px solid var(--border);</w:t>
        <w:br/>
        <w:t>}</w:t>
        <w:br/>
        <w:br/>
        <w:t>nav a {</w:t>
        <w:br/>
        <w:t xml:space="preserve">  color: var(--text-h);</w:t>
        <w:br/>
        <w:t xml:space="preserve">  text-decoration: none;</w:t>
        <w:br/>
        <w:t>}</w:t>
        <w:br/>
        <w:br/>
        <w:t>.page {</w:t>
        <w:br/>
        <w:t xml:space="preserve">  max-width: 720px;</w:t>
        <w:br/>
        <w:t xml:space="preserve">  margin: 0 auto;</w:t>
        <w:br/>
        <w:t xml:space="preserve">  padding: 3rem 2rem;</w:t>
        <w:br/>
        <w:t xml:space="preserve">  text-align: left;</w:t>
        <w:br/>
        <w:t>}</w:t>
        <w:br/>
        <w:br/>
        <w:t>.page form {</w:t>
        <w:br/>
        <w:t xml:space="preserve">  display: flex;</w:t>
        <w:br/>
        <w:t xml:space="preserve">  gap: 0.75rem;</w:t>
        <w:br/>
        <w:t xml:space="preserve">  align-items: end;</w:t>
        <w:br/>
        <w:t xml:space="preserve">  margin: 2rem 0;</w:t>
        <w:br/>
        <w:t>}</w:t>
        <w:br/>
        <w:br/>
        <w:t>.page label {</w:t>
        <w:br/>
        <w:t xml:space="preserve">  display: block;</w:t>
        <w:br/>
        <w:t>}</w:t>
        <w:br/>
        <w:br/>
        <w:t>.page input {</w:t>
        <w:br/>
        <w:t xml:space="preserve">  min-width: 0;</w:t>
        <w:br/>
        <w:t xml:space="preserve">  flex: 1;</w:t>
        <w:br/>
        <w:t xml:space="preserve">  padding: 0.65rem;</w:t>
        <w:br/>
        <w:t>}</w:t>
        <w:br/>
        <w:br/>
        <w:t>.page li {</w:t>
        <w:br/>
        <w:t xml:space="preserve">  display: flex;</w:t>
        <w:br/>
        <w:t xml:space="preserve">  gap: 0.75rem;</w:t>
        <w:br/>
        <w:t xml:space="preserve">  align-items: center;</w:t>
        <w:br/>
        <w:t xml:space="preserve">  margin: 0.75rem 0;</w:t>
        <w:br/>
        <w:t>}</w:t>
        <w:br/>
        <w:br/>
        <w:t>.page li span {</w:t>
        <w:br/>
        <w:t xml:space="preserve">  flex: 1;</w:t>
        <w:br/>
        <w:t>}</w:t>
        <w:br/>
        <w:br/>
        <w:t>.completed {</w:t>
        <w:br/>
        <w:t xml:space="preserve">  text-decoration: line-through;</w:t>
        <w:br/>
        <w:t xml:space="preserve">  opacity: 0.6;</w:t>
        <w:br/>
        <w:t>}</w:t>
        <w:br/>
        <w:br/>
        <w:t>.button {</w:t>
        <w:br/>
        <w:t xml:space="preserve">  display: inline-block;</w:t>
        <w:br/>
        <w:t xml:space="preserve">  margin-top: 1.5rem;</w:t>
        <w:br/>
        <w:t>}</w:t>
        <w:br/>
        <w:br/>
        <w:t>@media (max-width: 600px) {</w:t>
        <w:br/>
        <w:t xml:space="preserve">  .page form {</w:t>
        <w:br/>
        <w:t xml:space="preserve">    align-items: stretch;</w:t>
        <w:br/>
        <w:t xml:space="preserve">    flex-direction: column;</w:t>
        <w:br/>
        <w:t xml:space="preserve">  }</w:t>
        <w:br/>
        <w:t>}</w:t>
      </w:r>
    </w:p>
    <w:p>
      <w:r>
        <w:t>Start both applications:</w:t>
      </w:r>
    </w:p>
    <w:p>
      <w:pPr>
        <w:pStyle w:val="CodeBlock"/>
      </w:pPr>
      <w:r>
        <w:t># Terminal 1</w:t>
        <w:br/>
        <w:t>cd BAVI\server</w:t>
        <w:br/>
        <w:t>npm run dev</w:t>
        <w:br/>
        <w:br/>
        <w:t># Terminal 2</w:t>
        <w:br/>
        <w:t>cd BAVI\client</w:t>
        <w:br/>
        <w:t>npm run dev</w:t>
      </w:r>
    </w:p>
    <w:p>
      <w:r>
        <w:t>Open the client URL printed by Vite, usually http://localhost:5173. Open /tasks and create a task. The task should be saved in MongoDB, not just in browser memory.</w:t>
      </w:r>
    </w:p>
    <w:p>
      <w:pPr>
        <w:pStyle w:val="Heading1"/>
      </w:pPr>
      <w:r>
        <w:t>7. Understand a Complete Create Request</w:t>
      </w:r>
    </w:p>
    <w:p>
      <w:r>
        <w:t>When you submit the form:</w:t>
      </w:r>
    </w:p>
    <w:p>
      <w:pPr>
        <w:pStyle w:val="ListNumber"/>
      </w:pPr>
      <w:r>
        <w:t>`onSubmit={addTask}` calls `addTask`.</w:t>
      </w:r>
    </w:p>
    <w:p>
      <w:pPr>
        <w:pStyle w:val="ListNumber"/>
      </w:pPr>
      <w:r>
        <w:t>`event.preventDefault()` stops the browser from reloading.</w:t>
      </w:r>
    </w:p>
    <w:p>
      <w:pPr>
        <w:pStyle w:val="ListNumber"/>
      </w:pPr>
      <w:r>
        <w:t>`fetch` sends `POST http://localhost:5000/api/tasks`.</w:t>
      </w:r>
    </w:p>
    <w:p>
      <w:pPr>
        <w:pStyle w:val="ListNumber"/>
      </w:pPr>
      <w:r>
        <w:t>`JSON.stringify({ title })` creates the request body.</w:t>
      </w:r>
    </w:p>
    <w:p>
      <w:pPr>
        <w:pStyle w:val="ListNumber"/>
      </w:pPr>
      <w:r>
        <w:t>Express `express.json()` reads that body.</w:t>
      </w:r>
    </w:p>
    <w:p>
      <w:pPr>
        <w:pStyle w:val="ListNumber"/>
      </w:pPr>
      <w:r>
        <w:t>The `POST /` route validates the title.</w:t>
      </w:r>
    </w:p>
    <w:p>
      <w:pPr>
        <w:pStyle w:val="ListNumber"/>
      </w:pPr>
      <w:r>
        <w:t>`Task.create` inserts a MongoDB document.</w:t>
      </w:r>
    </w:p>
    <w:p>
      <w:pPr>
        <w:pStyle w:val="ListNumber"/>
      </w:pPr>
      <w:r>
        <w:t>Express sends the new task as JSON.</w:t>
      </w:r>
    </w:p>
    <w:p>
      <w:pPr>
        <w:pStyle w:val="ListNumber"/>
      </w:pPr>
      <w:r>
        <w:t>React adds it to `tasks` with `setTasks`.</w:t>
      </w:r>
    </w:p>
    <w:p>
      <w:pPr>
        <w:pStyle w:val="ListNumber"/>
      </w:pPr>
      <w:r>
        <w:t>React renders the new list item.</w:t>
      </w:r>
    </w:p>
    <w:p>
      <w:r>
        <w:t>This request flow is the central pattern you will use for nearly every MERN feature.</w:t>
      </w:r>
    </w:p>
    <w:p>
      <w:pPr>
        <w:pStyle w:val="Heading1"/>
      </w:pPr>
      <w:r>
        <w:t>8. Common Problems and Fixes</w:t>
      </w:r>
    </w:p>
    <w:p>
      <w:pPr>
        <w:pStyle w:val="Heading2"/>
      </w:pPr>
      <w:r>
        <w:t>CORS error</w:t>
      </w:r>
    </w:p>
    <w:p>
      <w:r>
        <w:t>Make sure the server has cors() and that CLIENT_URL matches the Vite URL exactly.</w:t>
      </w:r>
    </w:p>
    <w:p>
      <w:pPr>
        <w:pStyle w:val="Heading2"/>
      </w:pPr>
      <w:r>
        <w:t>MongoDB connection fails</w:t>
      </w:r>
    </w:p>
    <w:p>
      <w:r>
        <w:t>Check MONGODB_URI, the Atlas IP allowlist, the database user password, and whether special characters in the password need URL encoding.</w:t>
      </w:r>
    </w:p>
    <w:p>
      <w:pPr>
        <w:pStyle w:val="Heading2"/>
      </w:pPr>
      <w:r>
        <w:t>`Cannot use import statement outside a module`</w:t>
      </w:r>
    </w:p>
    <w:p>
      <w:r>
        <w:t>Add "type": "module" to server/package.json.</w:t>
      </w:r>
    </w:p>
    <w:p>
      <w:pPr>
        <w:pStyle w:val="Heading2"/>
      </w:pPr>
      <w:r>
        <w:t>The page is blank</w:t>
      </w:r>
    </w:p>
    <w:p>
      <w:r>
        <w:t>Check the browser developer console and the terminal running Vite. A JSX syntax error often appears there.</w:t>
      </w:r>
    </w:p>
    <w:p>
      <w:pPr>
        <w:pStyle w:val="Heading2"/>
      </w:pPr>
      <w:r>
        <w:t>API returns 404</w:t>
      </w:r>
    </w:p>
    <w:p>
      <w:r>
        <w:t>Confirm that the server is running on port 5000 and that the client URL is /api/tasks, not only /tasks. /tasks is a React page; /api/tasks is the backend endpoint.</w:t>
      </w:r>
    </w:p>
    <w:p>
      <w:pPr>
        <w:pStyle w:val="Heading2"/>
      </w:pPr>
      <w:r>
        <w:t>Data appears but disappears after refresh</w:t>
      </w:r>
    </w:p>
    <w:p>
      <w:r>
        <w:t>The app may only be updating React state. Make sure the server route calls MongoDB and that the client calls GET /api/tasks when the page loads.</w:t>
      </w:r>
    </w:p>
    <w:p>
      <w:pPr>
        <w:pStyle w:val="Heading2"/>
      </w:pPr>
      <w:r>
        <w:t>Delete or update does not work</w:t>
      </w:r>
    </w:p>
    <w:p>
      <w:r>
        <w:t>Use MongoDB's _id in the URL and confirm that the request method is PATCH or DELETE as required by the route.</w:t>
      </w:r>
    </w:p>
    <w:p>
      <w:pPr>
        <w:pStyle w:val="Heading1"/>
      </w:pPr>
      <w:r>
        <w:t>9. Improve the Project Structure</w:t>
      </w:r>
    </w:p>
    <w:p>
      <w:r>
        <w:t>As the application grows, move repeated responsibilities into separate files:</w:t>
      </w:r>
    </w:p>
    <w:p>
      <w:pPr>
        <w:pStyle w:val="CodeBlock"/>
      </w:pPr>
      <w:r>
        <w:t>server/src/</w:t>
        <w:br/>
        <w:t xml:space="preserve">  controllers/       Request logic</w:t>
        <w:br/>
        <w:t xml:space="preserve">  middleware/        Authentication and error middleware</w:t>
        <w:br/>
        <w:t xml:space="preserve">  models/            Mongoose schemas</w:t>
        <w:br/>
        <w:t xml:space="preserve">  routes/            URL and HTTP method definitions</w:t>
        <w:br/>
        <w:t xml:space="preserve">  db.js              Database connection</w:t>
        <w:br/>
        <w:t xml:space="preserve">  server.js          Application startup</w:t>
        <w:br/>
        <w:br/>
        <w:t>client/src/</w:t>
        <w:br/>
        <w:t xml:space="preserve">  components/        Reusable visual pieces</w:t>
        <w:br/>
        <w:t xml:space="preserve">  pages/             URL-level screens</w:t>
        <w:br/>
        <w:t xml:space="preserve">  services/           API request functions</w:t>
        <w:br/>
        <w:t xml:space="preserve">  hooks/             Reusable React hooks</w:t>
        <w:br/>
        <w:t xml:space="preserve">  App.jsx            Router and global layout</w:t>
      </w:r>
    </w:p>
    <w:p>
      <w:r>
        <w:t>For example, later you can move API calls into client/src/services/taskService.js:</w:t>
      </w:r>
    </w:p>
    <w:p>
      <w:pPr>
        <w:pStyle w:val="CodeBlock"/>
      </w:pPr>
      <w:r>
        <w:t>const API_URL = 'http://localhost:5000/api/tasks'</w:t>
        <w:br/>
        <w:br/>
        <w:t>export async function getTasks() {</w:t>
        <w:br/>
        <w:t xml:space="preserve">  const response = await fetch(API_URL)</w:t>
        <w:br/>
        <w:br/>
        <w:t xml:space="preserve">  if (!response.ok) throw new Error('Could not load tasks')</w:t>
        <w:br/>
        <w:t xml:space="preserve">  return response.json()</w:t>
        <w:br/>
        <w:t>}</w:t>
      </w:r>
    </w:p>
    <w:p>
      <w:r>
        <w:t>This keeps page components focused on presentation and state.</w:t>
      </w:r>
    </w:p>
    <w:p>
      <w:pPr>
        <w:pStyle w:val="Heading1"/>
      </w:pPr>
      <w:r>
        <w:t>10. Authentication Comes Later</w:t>
      </w:r>
    </w:p>
    <w:p>
      <w:r>
        <w:t>Do not begin with authentication until you can build and understand CRUD. When you are ready, the usual flow is:</w:t>
      </w:r>
    </w:p>
    <w:p>
      <w:pPr>
        <w:pStyle w:val="ListNumber"/>
      </w:pPr>
      <w:r>
        <w:t>Create a `User` model.</w:t>
      </w:r>
    </w:p>
    <w:p>
      <w:pPr>
        <w:pStyle w:val="ListNumber"/>
      </w:pPr>
      <w:r>
        <w:t>Hash passwords with `bcrypt`.</w:t>
      </w:r>
    </w:p>
    <w:p>
      <w:pPr>
        <w:pStyle w:val="ListNumber"/>
      </w:pPr>
      <w:r>
        <w:t>Create login and registration routes.</w:t>
      </w:r>
    </w:p>
    <w:p>
      <w:pPr>
        <w:pStyle w:val="ListNumber"/>
      </w:pPr>
      <w:r>
        <w:t>Issue a signed session or JWT.</w:t>
      </w:r>
    </w:p>
    <w:p>
      <w:pPr>
        <w:pStyle w:val="ListNumber"/>
      </w:pPr>
      <w:r>
        <w:t>Protect task routes with authentication middleware.</w:t>
      </w:r>
    </w:p>
    <w:p>
      <w:pPr>
        <w:pStyle w:val="ListNumber"/>
      </w:pPr>
      <w:r>
        <w:t>Store an owner ID on every task.</w:t>
      </w:r>
    </w:p>
    <w:p>
      <w:pPr>
        <w:pStyle w:val="ListNumber"/>
      </w:pPr>
      <w:r>
        <w:t>Only query tasks belonging to the logged-in user.</w:t>
      </w:r>
    </w:p>
    <w:p>
      <w:r>
        <w:t>Never store plain-text passwords. Never put a server secret in React source code. A browser can inspect every client-side value.</w:t>
      </w:r>
    </w:p>
    <w:p>
      <w:pPr>
        <w:pStyle w:val="Heading1"/>
      </w:pPr>
      <w:r>
        <w:t>11. Production Checklist</w:t>
      </w:r>
    </w:p>
    <w:p>
      <w:r>
        <w:t>Before deploying:</w:t>
      </w:r>
    </w:p>
    <w:p>
      <w:pPr>
        <w:pStyle w:val="ListBullet"/>
      </w:pPr>
      <w:r>
        <w:t>Validate all request input on the server.</w:t>
      </w:r>
    </w:p>
    <w:p>
      <w:pPr>
        <w:pStyle w:val="ListBullet"/>
      </w:pPr>
      <w:r>
        <w:t>Keep `.env` out of Git.</w:t>
      </w:r>
    </w:p>
    <w:p>
      <w:pPr>
        <w:pStyle w:val="ListBullet"/>
      </w:pPr>
      <w:r>
        <w:t>Use a restricted MongoDB user.</w:t>
      </w:r>
    </w:p>
    <w:p>
      <w:pPr>
        <w:pStyle w:val="ListBullet"/>
      </w:pPr>
      <w:r>
        <w:t>Configure a production CORS origin instead of `*`.</w:t>
      </w:r>
    </w:p>
    <w:p>
      <w:pPr>
        <w:pStyle w:val="ListBullet"/>
      </w:pPr>
      <w:r>
        <w:t>Add useful loading, empty, and error states.</w:t>
      </w:r>
    </w:p>
    <w:p>
      <w:pPr>
        <w:pStyle w:val="ListBullet"/>
      </w:pPr>
      <w:r>
        <w:t>Add tests for important API routes.</w:t>
      </w:r>
    </w:p>
    <w:p>
      <w:pPr>
        <w:pStyle w:val="ListBullet"/>
      </w:pPr>
      <w:r>
        <w:t>Run `npm run lint` and `npm run build` in the client.</w:t>
      </w:r>
    </w:p>
    <w:p>
      <w:pPr>
        <w:pStyle w:val="ListBullet"/>
      </w:pPr>
      <w:r>
        <w:t>Use HTTPS in production.</w:t>
      </w:r>
    </w:p>
    <w:p>
      <w:pPr>
        <w:pStyle w:val="ListBullet"/>
      </w:pPr>
      <w:r>
        <w:t>Do not trust IDs, prices, permissions, or user roles sent by the browser.</w:t>
      </w:r>
    </w:p>
    <w:p>
      <w:pPr>
        <w:pStyle w:val="ListBullet"/>
      </w:pPr>
      <w:r>
        <w:t>Log errors without exposing secrets.</w:t>
      </w:r>
    </w:p>
    <w:p>
      <w:r>
        <w:t>A common deployment arrangement is a hosted React client, a hosted Node/Express server, and MongoDB Atlas. Set the production client URL and API URL through environment variables rather than hard-coding local addresses.</w:t>
      </w:r>
    </w:p>
    <w:p>
      <w:pPr>
        <w:pStyle w:val="Heading1"/>
      </w:pPr>
      <w:r>
        <w:t>12. A Good Learning Sequence</w:t>
      </w:r>
    </w:p>
    <w:p>
      <w:r>
        <w:t>Build features in this order:</w:t>
      </w:r>
    </w:p>
    <w:p>
      <w:pPr>
        <w:pStyle w:val="ListNumber"/>
      </w:pPr>
      <w:r>
        <w:t>Render static React components.</w:t>
      </w:r>
    </w:p>
    <w:p>
      <w:pPr>
        <w:pStyle w:val="ListNumber"/>
      </w:pPr>
      <w:r>
        <w:t>Add CSS and responsive layouts.</w:t>
      </w:r>
    </w:p>
    <w:p>
      <w:pPr>
        <w:pStyle w:val="ListNumber"/>
      </w:pPr>
      <w:r>
        <w:t>Add React Router pages.</w:t>
      </w:r>
    </w:p>
    <w:p>
      <w:pPr>
        <w:pStyle w:val="ListNumber"/>
      </w:pPr>
      <w:r>
        <w:t>Store temporary data with `useState`.</w:t>
      </w:r>
    </w:p>
    <w:p>
      <w:pPr>
        <w:pStyle w:val="ListNumber"/>
      </w:pPr>
      <w:r>
        <w:t>Build one Express health endpoint.</w:t>
      </w:r>
    </w:p>
    <w:p>
      <w:pPr>
        <w:pStyle w:val="ListNumber"/>
      </w:pPr>
      <w:r>
        <w:t>Connect Express to MongoDB.</w:t>
      </w:r>
    </w:p>
    <w:p>
      <w:pPr>
        <w:pStyle w:val="ListNumber"/>
      </w:pPr>
      <w:r>
        <w:t>Implement one resource with CRUD routes.</w:t>
      </w:r>
    </w:p>
    <w:p>
      <w:pPr>
        <w:pStyle w:val="ListNumber"/>
      </w:pPr>
      <w:r>
        <w:t>Connect React to those routes with `fetch`.</w:t>
      </w:r>
    </w:p>
    <w:p>
      <w:pPr>
        <w:pStyle w:val="ListNumber"/>
      </w:pPr>
      <w:r>
        <w:t>Add validation and error states.</w:t>
      </w:r>
    </w:p>
    <w:p>
      <w:pPr>
        <w:pStyle w:val="ListNumber"/>
      </w:pPr>
      <w:r>
        <w:t>Add authentication.</w:t>
      </w:r>
    </w:p>
    <w:p>
      <w:pPr>
        <w:pStyle w:val="ListNumber"/>
      </w:pPr>
      <w:r>
        <w:t>Test and deploy.</w:t>
      </w:r>
    </w:p>
    <w:p>
      <w:r>
        <w:t>Do not try to memorize every package. Learn the movement of data: component state, HTTP request, Express route, model query, JSON response, and state update.</w:t>
      </w:r>
    </w:p>
    <w:p>
      <w:pPr>
        <w:pStyle w:val="Heading1"/>
      </w:pPr>
      <w:r>
        <w:t>13. Essential Vocabulary</w:t>
      </w:r>
    </w:p>
    <w:p>
      <w:pPr>
        <w:pStyle w:val="ListBullet"/>
      </w:pPr>
      <w:r>
        <w:t>**Component**: A reusable React function that returns JSX.</w:t>
      </w:r>
    </w:p>
    <w:p>
      <w:pPr>
        <w:pStyle w:val="ListBullet"/>
      </w:pPr>
      <w:r>
        <w:t>**JSX**: HTML-like syntax written inside JavaScript.</w:t>
      </w:r>
    </w:p>
    <w:p>
      <w:pPr>
        <w:pStyle w:val="ListBullet"/>
      </w:pPr>
      <w:r>
        <w:t>**State**: Data owned by a React component that can change.</w:t>
      </w:r>
    </w:p>
    <w:p>
      <w:pPr>
        <w:pStyle w:val="ListBullet"/>
      </w:pPr>
      <w:r>
        <w:t>**Props**: Data passed from a parent component to a child component.</w:t>
      </w:r>
    </w:p>
    <w:p>
      <w:pPr>
        <w:pStyle w:val="ListBullet"/>
      </w:pPr>
      <w:r>
        <w:t>**Route**: A backend method and URL, or a frontend URL and screen.</w:t>
      </w:r>
    </w:p>
    <w:p>
      <w:pPr>
        <w:pStyle w:val="ListBullet"/>
      </w:pPr>
      <w:r>
        <w:t>**API**: A contract that lets software communicate.</w:t>
      </w:r>
    </w:p>
    <w:p>
      <w:pPr>
        <w:pStyle w:val="ListBullet"/>
      </w:pPr>
      <w:r>
        <w:t>**Middleware**: A function that runs during an Express request.</w:t>
      </w:r>
    </w:p>
    <w:p>
      <w:pPr>
        <w:pStyle w:val="ListBullet"/>
      </w:pPr>
      <w:r>
        <w:t>**Schema**: Rules describing the shape of stored data.</w:t>
      </w:r>
    </w:p>
    <w:p>
      <w:pPr>
        <w:pStyle w:val="ListBullet"/>
      </w:pPr>
      <w:r>
        <w:t>**Model**: A Mongoose object used to work with a MongoDB collection.</w:t>
      </w:r>
    </w:p>
    <w:p>
      <w:pPr>
        <w:pStyle w:val="ListBullet"/>
      </w:pPr>
      <w:r>
        <w:t>**CRUD**: Create, Read, Update, Delete.</w:t>
      </w:r>
    </w:p>
    <w:p>
      <w:pPr>
        <w:pStyle w:val="ListBullet"/>
      </w:pPr>
      <w:r>
        <w:t>**Environment variable**: Configuration supplied outside source code.</w:t>
      </w:r>
    </w:p>
    <w:p>
      <w:pPr>
        <w:pStyle w:val="Heading1"/>
      </w:pPr>
      <w:r>
        <w:t>Final Result</w:t>
      </w:r>
    </w:p>
    <w:p>
      <w:r>
        <w:t>After completing this guide, your app has:</w:t>
      </w:r>
    </w:p>
    <w:p>
      <w:pPr>
        <w:pStyle w:val="ListBullet"/>
      </w:pPr>
      <w:r>
        <w:t>A React home page and task page.</w:t>
      </w:r>
    </w:p>
    <w:p>
      <w:pPr>
        <w:pStyle w:val="ListBullet"/>
      </w:pPr>
      <w:r>
        <w:t>Navigation without full page reloads.</w:t>
      </w:r>
    </w:p>
    <w:p>
      <w:pPr>
        <w:pStyle w:val="ListBullet"/>
      </w:pPr>
      <w:r>
        <w:t>An Express API.</w:t>
      </w:r>
    </w:p>
    <w:p>
      <w:pPr>
        <w:pStyle w:val="ListBullet"/>
      </w:pPr>
      <w:r>
        <w:t>A MongoDB connection.</w:t>
      </w:r>
    </w:p>
    <w:p>
      <w:pPr>
        <w:pStyle w:val="ListBullet"/>
      </w:pPr>
      <w:r>
        <w:t>A Mongoose task model.</w:t>
      </w:r>
    </w:p>
    <w:p>
      <w:pPr>
        <w:pStyle w:val="ListBullet"/>
      </w:pPr>
      <w:r>
        <w:t>Create, read, update, and delete functionality.</w:t>
      </w:r>
    </w:p>
    <w:p>
      <w:pPr>
        <w:pStyle w:val="ListBullet"/>
      </w:pPr>
      <w:r>
        <w:t>Loading, empty, validation, and error states.</w:t>
      </w:r>
    </w:p>
    <w:p>
      <w:r>
        <w:t>That is a real MERN application. From here, add one feature at a time and trace each feature through the same frontend-to-backend-to-database 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MERN Web App: A Beginner's Guidebook</dc:title>
  <dc:subject>A practical guide to building a MERN CRUD application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